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Report – Theft Case</w:t>
      </w:r>
    </w:p>
    <w:p>
      <w:r>
        <w:t>📂 Incident Category: Theft/Robbery</w:t>
      </w:r>
    </w:p>
    <w:p>
      <w:pPr>
        <w:pStyle w:val="Heading2"/>
      </w:pPr>
      <w:r>
        <w:t>📋 Description</w:t>
      </w:r>
    </w:p>
    <w:p>
      <w:r>
        <w:t>On 05 April 2026, at approximately 8:30 PM, a mobile phone was stolen from the victim while traveling on public transport in Coimbatore. The suspect approached from behind, snatched the phone, and fled the scene. The victim attempted to pursue but was unable to catch the suspect. No physical harm was reported, but financial loss occurred due to the stolen property.</w:t>
      </w:r>
    </w:p>
    <w:p>
      <w:pPr>
        <w:pStyle w:val="Heading2"/>
      </w:pPr>
      <w:r>
        <w:t>📍 Address Details</w:t>
      </w:r>
    </w:p>
    <w:p>
      <w:r>
        <w:t>Street / Area / Building Number: 12, Green Park Street, Sunrise Apartments</w:t>
      </w:r>
    </w:p>
    <w:p>
      <w:r>
        <w:t>Near: Opposite City Mall</w:t>
      </w:r>
    </w:p>
    <w:p>
      <w:r>
        <w:t>District: Coimbatore</w:t>
      </w:r>
    </w:p>
    <w:p>
      <w:r>
        <w:t>State: Tamil Nadu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